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Template document - styles only</w:t>
      </w:r>
    </w:p>
    <w:sectPr w:rsidR="00FC693F" w:rsidRPr="0006063C" w:rsidSect="00034616">
      <w:footerReference w:type="default" r:id="rId9"/>
      <w:pgSz w:w="12240" w:h="15840"/>
      <w:pgMar w:top="1134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rPr>
      <w:rFonts w:ascii="Consolas" w:hAnsi="Consolas"/>
      <w:sz w:val="18"/>
    </w:rPr>
  </w:style>
  <w:style w:type="character" w:customStyle="1" w:styleId="VerbatimChar">
    <w:name w:val="Verbatim Char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